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40"/>
        <w:jc w:val="center"/>
        <w:bidi w:val="1"/>
      </w:pPr>
      <w:r>
        <w:rPr>
          <w:rFonts w:ascii="Arial" w:hAnsi="Arial" w:cs="Arial"/>
          <w:b/>
          <w:i w:val="0"/>
          <w:color w:val="17324D"/>
          <w:sz w:val="58"/>
          <w:rtl w:val="1"/>
        </w:rPr>
        <w:t>המילון של גל</w:t>
      </w:r>
    </w:p>
    <w:p>
      <w:pPr>
        <w:spacing w:after="160"/>
        <w:jc w:val="center"/>
        <w:bidi w:val="1"/>
      </w:pPr>
      <w:r>
        <w:rPr>
          <w:rFonts w:ascii="Arial" w:hAnsi="Arial" w:cs="Arial"/>
          <w:b/>
          <w:i w:val="0"/>
          <w:color w:val="245A78"/>
          <w:sz w:val="34"/>
          <w:rtl w:val="1"/>
        </w:rPr>
        <w:t>כל המושגים החדשים בעברית פשוטה</w:t>
      </w:r>
    </w:p>
    <w:p>
      <w:pPr>
        <w:spacing w:after="440"/>
        <w:jc w:val="center"/>
        <w:bidi w:val="1"/>
      </w:pPr>
      <w:r>
        <w:rPr>
          <w:rFonts w:ascii="Arial" w:hAnsi="Arial" w:cs="Arial"/>
          <w:b w:val="0"/>
          <w:i w:val="0"/>
          <w:color w:val="667085"/>
          <w:sz w:val="23"/>
          <w:rtl w:val="1"/>
        </w:rPr>
        <w:t>שיעורי גל: Git וכלי AI • JavaScript מודרני • TypeScript • Node.js ו־npm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F1F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המטרה: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לא לשנן אנגלית. להבין מה כל מילה אומרת, מתי משתמשים בה, והאם זו פקודה קבועה או שם שהמתכנת המציא.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חשוב: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המסמך מסביר רק מושגים שהופיעו בקוד, ב־README או בתמלולים של השיעורים החדשים הזמינים עד 2.9.2026. הוא אינו מוסיף חומר מתקדם שלא הופיע.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איך לקרוא כל דוגמת קוד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סוג</w:t>
            </w:r>
          </w:p>
        </w:tc>
        <w:tc>
          <w:tcPr>
            <w:tcW w:type="dxa" w:w="68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איך מזהים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מילה קבועה</w:t>
            </w:r>
          </w:p>
        </w:tc>
        <w:tc>
          <w:tcPr>
            <w:tcW w:type="dxa" w:w="6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חלק מהשפה או מהכלי. כותבים בדיוק, למשל function, type, npm install.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שם שהמתכנת בוחר</w:t>
            </w:r>
          </w:p>
        </w:tc>
        <w:tc>
          <w:tcPr>
            <w:tcW w:type="dxa" w:w="68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אפשר לבחור שם אחר, למשל customerName, Employee או compile.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ערך שהמתכנת בוחר</w:t>
            </w:r>
          </w:p>
        </w:tc>
        <w:tc>
          <w:tcPr>
            <w:tcW w:type="dxa" w:w="6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המידע עצמו, למשל 20, true או "Maya".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סימן קבוע</w:t>
            </w:r>
          </w:p>
        </w:tc>
        <w:tc>
          <w:tcPr>
            <w:tcW w:type="dxa" w:w="68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סימן בעל משמעות בשפה, למשל :, ?, |, &amp;, =&gt; או {}.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מפת הלימוד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הסדר המומלץ למתחיל: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1. קודם להבין TypeScript וטיפוסים בסיסיים.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2. אחר כך להבין את מבנה הפרויקט: src, dist, package.json ו־tsconfig.json.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3. לאחר מכן ללמוד את פקודות npm ו־tsc.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4. רק אז לעבור לטיפוסים המתקדמים: union, type alias, optional ו־intersection.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5. בנפרד: Git, כלי AI ו־JavaScript מודרני מהשיעור הקודם.</w:t>
      </w:r>
    </w:p>
    <w:p>
      <w:r>
        <w:br w:type="page"/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א׳ — יסודות TypeScript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אלה המושגים החשובים ביותר מהשיעור. כדאי להבין אותם לפני כל השאר.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1. TypeScript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טייפסקריפט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JavaScript בתוספת מערכת שבודקת אילו סוגי ערכים מותר להכניס לקוד.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כשאנחנו רוצים לגלות טעויות עוד בזמן הכתיבה, לפני שהתוכנית רצה.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TypeScript הוא שם השפה. קובץ המקור מסתיים ב־.ts.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price: number = 19.9;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2. Type / Typing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טיפוס / הגדרת טיפוסים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תיאור של סוג המידע: טקסט, מספר, אמת/שקר או מבנה מורכב.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כשמגדירים משתנה, פרמטר, תוצאת פונקציה או אובייקט.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הטיפוס המובנה קבוע; שם המשתנה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customerName: string = "Maya";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3. Type safety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בטיחות טיפוסים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TypeScript מונעת מאיתנו להשתמש בערך מהסוג הלא נכון.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לגלות למשל שנשלח טקסט לפונקציה שמחכה למספר.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 שכותבים בקוד.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calcSubtotal("20", 3); // TypeScript error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4. Static check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בדיקה לפני הריצה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העורך או הקומפיילר בודקים את הקוד בלי להפעיל אותו.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בזמן כתיבת TypeScript ובזמן הפעלת tsc.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מושג. הודעת השגיאה מגיעה מ־TypeScript.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גל הדגיש: זו אינה בדיקת Unit Test ואינה בדיקת Runtime.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5. Runtime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זמן ריצה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הרגע שבו JavaScript באמת פועלת בדפדפן או ב־Node.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כשבודקים מה קורה עם מידע אמיתי שהגיע ממשתמש או משרת.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בדיקת TypeScript לא מחליפה Validation בזמן ריצה. גל אמר ששני הדברים אינם באים אחד על חשבון השני.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6. string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מחרוזת / טקסט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טיפוס של מילים ותווים.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לשמות, אימייל, מזהה טקסטואלי או משפט קבלה.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string קבוע; שם המשתנה והטקסט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productName: string = "Notebook";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7. number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מספר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טיפוס אחד לכל המספרים ב־TypeScript: שלמים ועשרוניים.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למחיר, כמות, גיל, אחוז ומזהה מספרי.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number קבוע; שם המשתנה והמספר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unitPrice: number = 19.9;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8. boolean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אמת או שקר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טיפוס שמכיל רק true או false.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לשאלות כן/לא, למשל האם הלקוח חבר או האם המוצר שולם.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boolean, true ו־false קבועים; שם המשתנה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isMember: boolean = true;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9. null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אין ערך בכוונה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ערך שמסמן שבכוונה אין כרגע מידע.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לייצג חוסר ערך בצורה מפורשת.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null היא מילה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let selectedUser: User | null = null;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10. undefined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עדיין לא הוגדר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ערך שמופיע כאשר אין ערך או ששדה לא קיים.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כאשר קוראים שדה אופציונלי שלא הוכנס.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undefined היא מילה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employee.phone // may be undefined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11. any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כל סוג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מכבה כמעט את בדיקת הטיפוסים עבור אותו ערך.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רק במצב חריג וזמני כאשר עדיין לא יודעים את הטיפוס.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any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let data: any;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גל אמר שבדרך כלל לא משתמשים ב־any ושזו דרך לא טובה, כי היא מבטלת את היתרון של TypeScript.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12. Type annotation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כתיבת הטיפוס ליד השם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הנקודתיים והטיפוס שאחריהם אומרים ל־TypeScript איזה ערך מותר.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כשגל מבקש טיפוס מפורש למשתנה או לפרמטר.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: והטיפוס קבועים; variableName הוא שם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variableName: number = 10;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13. Type inference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הסקת טיפוס אוטומטית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TypeScript מבינה את הטיפוס לפי הערך גם אם לא כתבנו אותו.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כשערך ההתחלה ברור, למשל const price = 20.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מושג. שם המשתנה והערך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price = 20; // inferred as number</w:t>
            </w:r>
          </w:p>
        </w:tc>
      </w:tr>
    </w:tbl>
    <w:p>
      <w:pPr>
        <w:spacing w:after="2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ב׳ — טיפוסים בפונקציות ובאובייקטים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כאן מתחילים לראות יותר סימנים. בכל דוגמה חשוב לזהות מה קבוע ומה גל או המתכנת בחרו.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14. Parameter type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טיפוס של פרמטר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קובע איזה סוג ערך מותר להכניס לפונקציה.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בכל פרמטר של פונקציית TypeScript בתרגיל.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הפרמטר נבחר; : number קבוע לפי הסוג הדרוש.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function isAdult(age: number): boolean {</w:t>
              <w:br/>
              <w:t xml:space="preserve">  return age &gt;= 18;</w:t>
              <w:br/>
              <w:t>}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15. Return type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טיפוס הערך שחוזר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הטיפוס שכתוב אחרי סוגרי הפרמטרים וקובע מה הפונקציה חייבת להחזיר.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מוסיפים טיפוסים לפונקציה.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הנקודתיים והטיפוס קבועים; גוף הפונקציה נכתב לפי המשימה.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function calcSubtotal(price: number, quantity: number): number {</w:t>
              <w:br/>
              <w:t xml:space="preserve">  return price * quantity;</w:t>
              <w:br/>
              <w:t>}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16. void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לא מחזירה ערך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טיפוס תוצאה לפונקציה שמבצעת פעולה אבל אינה מחזירה מידע בעזרת return.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פונקציה שמדפיסה או מעדכנת את הדף.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void קבוע; שם הפונקציה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function init(): void {</w:t>
              <w:br/>
              <w:t xml:space="preserve">  console.log("start");</w:t>
              <w:br/>
              <w:t>}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17. Object type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טיפוס של אובייקט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תבנית שמפרטת אילו שדות צריכים להיות באובייקט ומה הטיפוס של כל שדה.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לוודא שלכל עובד יש name, id ו־email.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שמות השדות והטיפוס המותאם נבחרים; התחביר { field: type }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type Employee = {</w:t>
              <w:br/>
              <w:t xml:space="preserve">  name: string;</w:t>
              <w:br/>
              <w:t xml:space="preserve">  id: number;</w:t>
              <w:br/>
              <w:t xml:space="preserve">  email: string;</w:t>
              <w:br/>
              <w:t>};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18. Nested object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אובייקט בתוך אובייקט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שדה אחד מכיל אובייקט נוסף עם שדות משלו.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כתובת בתוך חברה או עובד.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שמות address, city וכדומה נבחרים; מבנה הסוגריים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address: { street: string; city: string };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19. Array&lt;T&gt;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מערך של טיפוס מסוים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אומר שכל האיברים במערך צריכים להתאים לטיפוס שבין &lt; &gt;.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מערך עובדים או מערך מזהים.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Array והסוגריים הזוויתיים קבועים; Employee הוא טיפוס שהמתכנת הגדיר.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employees: Array&lt;Employee&gt; = [];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20. Generic angle brackets &lt; &gt;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סוגריים זוויתיים של טיפוס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ב־Array&lt;Employee&gt; הם אומרים מהו טיפוס האיברים שבתוך המערך.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משתמשים בטיפוס כללי כמו Array או ReturnType.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הסימנים &lt; &gt; קבועים; הטיפוס שבתוכם משתנה לפי הצורך.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Array&lt;number | string&gt;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21. Optional property ?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שדה לא חובה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סימן שאלה אחרי שם שדה אומר שמותר לאובייקט להגיע גם בלי השדה הזה.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למשל לא לכל עובד יש phone או address.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? קבוע; phone הוא שם שדה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phone?: string;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22. Union |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או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הערך יכול להתאים לטיפוס אחד או לטיפוס אחר.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מזהה יכול להיות number או string, או כאשר status מוגבל לכמה אפשרויות.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הסימן | קבוע; הטיפוסים והאפשרויות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function addId(id: number | string): void {}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23. Literal union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רשימת ערכים מותרים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לא רק סוג טקסט, אלא טקסטים מסוימים בלבד.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status חייב להיות אחת מכמה אפשרויות קבועות.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| והמירכאות קבועים; המילים active וכו׳ נבחרות לפי הדרישה.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status: 'active' | 'inactive' | 'closed';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24. Intersection &amp;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וגם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הערך חייב לכלול את הדרישות של שני טיפוסים יחד.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משתמש צריך להיות גם User וגם Employee.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&amp; קבוע; שמות הטיפוסים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type UserType = User &amp; Employee;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25. Type alias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שם לטיפוס מותאם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נותנים שם לתיאור של מבנה או שילוב טיפוסים כדי להשתמש בו שוב.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מבנה חוזר או מורכב, למשל Employee או Company.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type קבוע; Employee ושמות השדות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type Employee = { name: string; id: number };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בתרגילי Primitive Types גל כתב במפורש לא להוסיף עדיין type alias או interface. הם הופיעו בהדגמה מאוחרת יותר, לא בשלב הראשון של התרגיל.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26. Custom type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טיפוס שהמתכנת יצר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טיפוס שאינו string/number/boolean אלא תיאור שמתאים לבעיה שלנו.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טיפוס Employee לפרטי עובד.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התחביר קבוע; שם הטיפוס וכל השדות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type Employee = { name: string; email: string };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27. typeof in a type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יצירת טיפוס מערך קיים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TypeScript מסתכלת על המבנה של ערך קיים ובונה ממנו טיפוס.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כבר יש אובייקט, למשל JSON של מדינה, ורוצים טיפוס באותו מבנה.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typeof קבוע; country הוא שם משתנה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type Country = typeof country;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28. ReturnType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טיפוס התוצאה של פונקציה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כלי מובנה שמחלץ את הטיפוס שפונקציה מחזירה.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להשתמש בטיפוס התוצאה בלי לכתוב אותו שוב ידנית.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ReturnType ו־typeof קבועים; שם הפונקציה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type CountResult = ReturnType&lt;typeof getEmployeeCount&gt;;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29. Function signature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חתימת פונקציה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מתארת אילו פרמטרים פונקציה מקבלת ומה היא מחזירה, בלי לכתוב את הפעולה עצמה.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שדה בתוך אובייקט צריך להכיל פונקציה.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הסוגריים, =&gt; והטיפוס קבועים; שם השדה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getEmployeeCount: () =&gt; number;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30. Type assertion / as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אמירה ל־TypeScript: תתייחס לזה כטיפוס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אנחנו מבטיחים ל־TypeScript שהערך מתאים לטיפוס, גם אם היא לא הצליחה להוכיח זאת.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רק כאשר אנחנו באמת יודעים את מבנה הערך והיא אינה יודעת.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as קבוע; Company הוא טיפוס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return {} as Company;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as אינו יוצר את השדות, אינו בודק מידע בזמן ריצה ועלול להסתיר טעות. גל אמר במפורש שהאובייקט הריק בדוגמה אינו דרך נכונה; הוא השתמש בו רק כדי להדגים casting.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31. Casting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המרת/כפיית התייחסות לטיפוס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השם המקצועי לפעולה שגל הדגים עם as.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צריך לומר למערכת הטיפוסים איך להתייחס לערך.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בדוגמה התחביר הוא as Company.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32. interface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חוזה למבנה נתונים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דרך נוספת ב־TypeScript לתאר אילו שדות יש באובייקט.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בהמשך, כאשר המרצה ילמד ממשקי טיפוסים.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interface קבוע; שם הממשק והשדות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המושג הוזכר, אבל גל ביקש לא להשתמש בו בתרגילי ה־Primitive Types הראשונים.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33. enum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קבוצת אפשרויות בעלות שמות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אפשרות TypeScript להגדיר רשימת ערכים קשורה.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רק אם המרצה ילמד וידרוש זאת בהמשך.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enum קבוע; שם הרשימה והערכים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enum רק הוזכר כהבדל בין JavaScript ל־TypeScript; הוא לא נדרש בתרגילים שנבדקו.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ג׳ — Node.js, npm וחבילות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המילים האלה אינן פקודות JavaScript רגילות. הן שייכות לסביבת העבודה ולניהול הפרויקט.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34. Compiler / tsc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הקומפיילר של TypeScript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תוכנית שקוראת קובצי .ts ובונה מהם קובצי .js.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כתיבת TypeScript ולפני שהדפדפן מריץ את הקוד.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tsc היא פקודה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tsc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35. Compile / Transpile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תרגום הקוד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העברת הקוד מ־TypeScript ל־JavaScript. גל אמר שהמונח המדויק יותר הוא transpile, אבל בשיעור הוא משתמש גם במילה compile.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ליצור JavaScript שאפשר להריץ.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אלה מושגים; הפקודה בפועל היא tsc.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src/index.ts  -&gt;  tsc  -&gt;  dist/index.js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36. Node.js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סביבת הרצת JavaScript מחוץ לדפדפן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תוכנה שמאפשרת להריץ JavaScript במחשב ומגיעה עם npm.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להפעלת כלי פיתוח כמו TypeScript ולפעמים להרצת JS בטרמינל.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node הוא שם הכלי והפקודה.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node -v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37. npm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מנהל החבילות של Node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כלי שמתקין ספריות ומריץ פקודות שמוגדרות בפרויקט.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מתחילים פרויקט, מתקינים חבילה או מריצים script.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הוא שם קבוע. שמות החבילות וה־script משתנים.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install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38. Package / Library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חבילה / ספריית קוד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קוד שמישהו אחר כתב ואפשר להתקין ולהשתמש בו בפרויקט.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לא רוצים לבנות כל יכולת מאפס.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שם החבילה נבחר, למשל axios.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39. Dependency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תלות של הפרויקט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חבילה שהפרויקט צריך כדי לעבוד.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מתקינים ספרייה שהקוד משתמש בה בזמן ריצה.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dependencies הוא שם שדה קבוע ב־package.json; שמות החבילות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 axios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40. devDependency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תלות לפיתוח בלבד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חבילה שנחוצה בזמן הכתיבה או הבנייה, אבל לא להפעלת המוצר הסופי.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TypeScript שמתרגמת את הקוד לפני העלאה.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devDependencies קבוע ב־package.json; שם החבילה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 typescript --save-dev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41. Production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סביבת המוצר האמיתי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הגרסה שהמשתמשים מפעילים, בניגוד לסביבת הפיתוח.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מסבירים אילו חבילות צריכות לעלות עם המוצר.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42. Development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סביבת הפיתוח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השלב שבו אנחנו כותבים, בודקים ומקמפלים את הקוד.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בזמן העבודה שלנו כמפתחים.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43. Global install -g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התקנה לכל המחשב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הפקודה זמינה בכל פרויקט במחשב.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גל רוצה שהפקודה tsc תעבוד מכל תיקייה.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-g הוא flag קבוע; שם החבילה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 typescript -g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44. Local install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התקנה בתוך פרויקט אחד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החבילה נשמרת עבור התיקייה הנוכחית בלבד.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שלכל פרויקט תהיה גרסה משלו.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npm i typescript --save-dev מבצע התקנה מקומית.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45. Flag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אפשרות נוספת לפקודה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חלק שמתחיל בדרך כלל במקף ומשנה את אופן הפעולה של הפקודה.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כדי להתקין גלובלית או כחבילת פיתוח.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ה־flag קבוע; למשל -g או --save-dev.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 typescript --save-dev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46. Axios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ספרייה לבקשות HTTP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ספרייה שעוזרת לשלוח בקשות לשרת, בדומה ל־Ajax GET שלמדתם.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בהמשך, כאשר צריך להביא מידע מ־API.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axios הוא שם חבילה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 axios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בשיעור היא הותקנה והוסברה, אך בקוד שנבדק עדיין לא נעשה בה שימוש ממשי.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47. HTTP request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בקשה לשרת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הודעה שהתוכנית שולחת לשרת כדי לקבל או לשלוח מידע.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קבלת רשימת מוצרים מ־API.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מושג. GET הוא אחד מסוגי הבקשות.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48. Open source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קוד פתוח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קוד שאנשים מפרסמים כדי שאחרים יוכלו להשתמש בו ולתרום לו.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מתקינים חבילות ציבוריות דרך npm.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ד׳ — הקבצים והתיקיות בפרויקט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אם מבינים מי נכתב ביד ומי נוצר אוטומטית, מבנה הפרויקט נעשה הרבה פחות מפחיד.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49. package.json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תעודת הזהות של הפרויקט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קובץ שמכיל שם, גרסה, scripts ורשימת חבילות.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npm init ובכל פרויקט Node/npm.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הקובץ והשדות המרכזיים קבועים; שם הפרויקט וה־scripts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"scripts": { "compile": "tsc --watch" }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50. package-lock.json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נעילת גרסאות החבילות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קובץ שנוצר אוטומטית ושומר אילו גרסאות מדויקות הותקנו.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יוצרת ומעדכנת אותו בזמן התקנה.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הקובץ קבוע. בדרך כלל לא עורכים אותו ביד.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51. node_modules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תיקיית החבילות המותקנות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תיקייה גדולה שמכילה את הקוד של כל החבילות והתלויות שלהן.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נוצרת אחרי npm install.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התיקייה קבוע. לא עורכים את הקבצים בתוכה.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אם התיקייה חסרה, מריצים npm install. בדרך כלל לא מעלים node_modules ל־Git.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52. tsconfig.json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הגדרות TypeScript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קובץ שאומר לקומפיילר מאיפה לקרוא, לאן לכתוב ואילו בדיקות להפעיל.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בפרויקט TypeScript, אחרי tsc --init.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הקובץ ושמות האפשרויות קבועים; הערכים מותאמים לפרויקט.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53. src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Source — קוד המקור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התיקייה שבה אנחנו כותבים את קובצי TypeScript.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בזמן פיתוח.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src הוא שם מקובל שהמרצה בחר במבנה הפרויקט; הוא אינו פקודת שפה.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54. dist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Distribution — הקוד שנוצר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התיקייה שאליה tsc כותבת JavaScript מוכן להרצה.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קומפילציה.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dist הוא שם מקובל שהוגדר ב־outDir; לא עורכים את ה־JS שנוצר ביד.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55. rootDir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תיקיית המקור לקומפילציה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אומרת ל־TypeScript איפה נמצאים קובצי .ts.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בתוך compilerOptions ב־tsconfig.json.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rootDir קבוע; ./src הוא נתיב שהמתכנת בוחר.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"rootDir": "./src"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56. outDir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תיקיית הפלט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אומרת איפה לשמור את קובצי .js שנוצרו.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בתוך tsconfig.json.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outDir קבוע; ./dist הוא נתיב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"outDir": "./dist"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57. strict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בדיקות טיפוסים מחמירות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מפעילה קבוצה של בדיקות שעוזרות למצוא יותר טעויות.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בפרויקט TypeScript שבו רוצים בדיקה חזקה.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strict קבוע; true מפעיל.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"strict": true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58. noEmitOnError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לא ליצור JS כשיש שגיאה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אם TypeScript מוצאת שגיאה, היא לא מוציאה קובץ JavaScript חדש.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לא להריץ בטעות פלט שנבנה מקוד שגוי.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noEmitOnError קבוע; true מפעיל.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"noEmitOnError": true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59. include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מה כן לכלול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רשימה של קבצים או תיקיות שהקומפיילר צריך לבדוק.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ב־tsconfig.json כאשר רוצים להגביל את הקומפילציה.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include קבוע; הנתיבים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"include": ["./**/*.ts"]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60. exclude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ממה להתעלם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רשימת תיקיות שלא צריך לקמפל.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לדלג על node_modules ועל קוד פלט.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exclude קבוע; שמות התיקיות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"exclude": ["node_modules", "dist"]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61. target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גרסת JavaScript לפלט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קובעת לאיזו רמת JavaScript TypeScript תתרגם.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צריך להתאים לסביבה שתפעיל את הקוד.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target קבוע; ES2020 או esnext הם ערכים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"target": "ES2020"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62. script in package.json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קיצור דרך לפקודה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נוח שנותנים לפקודת טרמינל ארוכה.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להריץ npm run compile במקום לזכור את הפקודה המלאה.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scripts ו־npm run קבועים; compile הוא שם שהמתכנת 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"compile": "tsc --watch"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63. Source of truth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המקור הקובע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המקום שבו נמצאת הגרסה שעל פיה כולם עובדים.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בשיעורי גל: ה־Repository וה־README הם המקור לחומר ולהוראות.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ה׳ — פקודות הטרמינל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את הפקודות האלה מקלידים בטרמינל, לא בתוך קובץ JavaScript או TypeScript.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64. node -v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בדיקת גרסת Node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מציגה אם Node מותקנת ואיזו גרסה קיימת.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התקנה או כאשר פקודת Node אינה עובדת.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הפקודה קבועה; לא מכניסים לתוכה שם משלנו.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node -v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65. npm -v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בדיקת גרסת npm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מציגה את גרסת npm.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התקנת Node.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הפקודה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-v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66. npm init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התחלת פרויקט npm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שואלת שאלות ויוצרת package.json בתיקייה הנוכחית.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פעם אחת בתחילת פרויקט חדש.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init קבוע; התשובות לשאלות נבחרות.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init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67. npm install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התקנת כל החבילות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קוראת את package.json ומתקינה את התלויות לתוך node_modules.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clone או כאשר node_modules חסרה.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הפקודה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install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68. npm install package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התקנת חבילה מסוימת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מתקינה חבילה ומוסיפה אותה ל־package.json.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הפרויקט צריך ספרייה חדשה.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install קבוע; package מוחלף בשם החבילה.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install axios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69. npm i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קיצור של npm install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אותה פעולה בכתיבה קצרה יותר.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להתקין חבילה או את כל החבילות.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i קבוע; שם החבילה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i axios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70. tsc --init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יצירת tsconfig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יוצרת קובץ tsconfig.json התחלתי.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פעם אחת בתחילת פרויקט TypeScript.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הפקודה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tsc --init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71. tsc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קומפילציה פעם אחת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קוראת את tsconfig ומתרגמת את קובצי TypeScript ל־JavaScript.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כשרוצים לבנות את הקוד פעם אחת.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הפקודה קבועה.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tsc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72. tsc --watch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קומפילציה רציפה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נשארת פתוחה ומקמפלת מחדש אחרי כל שמירה.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בזמן תרגול ועבודה שוטפת.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tsc ו־--watch קבועים.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tsc --watch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73. npm run compile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הרצת קיצור בשם compile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מחפשת את compile בתוך scripts ב־package.json ומריצה את הפקודה ששמורה שם.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הוגדר script בשם compile.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npm run קבוע; compile הוא שם שהמתכנת 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npm run compile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74. Current directory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התיקייה שבה הטרמינל עומד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כל פקודה פועלת ביחס לתיקייה הנוכחית.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לפני npm init, npm install או tsc צריך לוודא שאנחנו בתיקיית הפרויקט הנכונה.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הנתיב משתנה לפי המחשב.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75. cd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מעבר תיקייה בטרמינל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משנה את התיקייה הנוכחית.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צריך להיכנס לפרויקט או ל־src.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cd קבוע; הנתיב אחריו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cd src</w:t>
            </w:r>
          </w:p>
        </w:tc>
      </w:tr>
    </w:tbl>
    <w:p>
      <w:pPr>
        <w:spacing w:after="2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ו׳ — Git וכלי AI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המילים האלה מתארות את דרך העבודה החדשה של גל. הן אינן כולן פקודות JavaScript.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76. Git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מערכת ניהול גרסאות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שומרת היסטוריה של שינויים בקוד ומאפשרת לעבוד יחד.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בכל פרויקט כדי לתעד ולסנכרן שינויים.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הוא שם הכלי; שמות commits ו־branches נבחרים.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77. GitHub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אתר לאחסון מאגרי Git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מקום מרוחק שבו נשמר ה־Repository ואפשר לשתף אותו.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להעלות, להוריד ולשתף 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שם השירות, לא פקודת קוד.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78. Repository / Repo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מאגר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תיקיית פרויקט יחד עם היסטוריית Git שלה.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עובדים על קוד שמנוהל ב־Git.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שם ה־Repo נבחר.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79. Clone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הורדת עותק ראשון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מעתיק Repository מרוחק למחשב ויוצר חיבור אליו.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פעם ראשונה שמקבלים פרויקט קיים.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clone קבוע; הכתובת נבחרת.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git clone https://github.com/user/repo.git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80. Pull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משיכת עדכונים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מוריד ומחבר למחשב את השינויים החדשים מה־Repository המרוחק.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לפני עבודה או כאשר המרצה העלה חומר חדש.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pull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git pull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81. Commit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נקודת שמירה מתועדת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אוסף שינויים ונותן להם הודעה המתארת מה נעשה.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שסיימנו שינוי ברור ועובד.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commit -m קבוע; ההודעה נבחרת.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git commit -m "add TypeScript exercise"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82. Push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העלאת commits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מעלה את נקודות השמירה מהמחשב ל־GitHub.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commit כשרוצים לשתף או לגבות.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push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git push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83. Branch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ענף עבודה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 עבודה נפרד שאפשר לשנות בו בלי לגעת מיד ב־main.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מפתחים שינוי בנפרד.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branch הוא מושג; שם הענף נבחר.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84. Merge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מיזוג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חיבור שינויים מענף אחד לענף אחר.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שסיימו עבודה בענף ורוצים לצרף אותה.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merge קבוע; שם הענף נבחר.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85. Diff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הבדל בין גרסאות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מציג אילו שורות נוספו, נמחקו או השתנו.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לפני commit או בזמן review.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git diff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git diff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86. Conflict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התנגשות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שני שינויים שונים נגעו באותו מקום ו־Git לא יודע לבד במה לבחור.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בזמן merge או pull כאשר צריך להחליט ידנית.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 יחידה.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87. Cursor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עורך קוד עם כלי AI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סביבת עבודה דומה ל־VS Code שמאפשרת לשאול AI ולתת לו לבצע שינויים.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לומדים, מתכננים או משנים פרויקט בעזרת AI.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שם התוכנה.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88. Prompt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הבקשה ל־AI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הטקסט שאנחנו כותבים כדי להסביר מה אנחנו רוצים.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בכל שיחה או משימה מול AI.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תוכן הבקשה נבחר על ידינו.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89. Context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המידע שה־AI רואה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הקבצים, הקוד וההודעות שעליהם ה־AI מבסס את התשובה.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תשובה שמתאימה באמת לפרויקט.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מושג. אנחנו בוחרים אילו קבצים לצרף.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90. Token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יחידת טקסט של מודל AI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המודל קורא וכותב טקסט ביחידות קטנות; ככל שההקשר ארוך יותר משתמשים ביותר tokens.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להבין מגבלות אורך ועלות של מודל.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91. Model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מודל ה־AI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המנוע שמייצר תשובות וקוד.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בוחרים איזה AI לבצע משימה.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מושג; שם המודל משתנה.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גל המליץ לא לקפוץ בין מודלים אקראיים באמצע פרויקט בלי סיבה.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92. Ask mode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מצב שאלות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ה־AI מסביר ומייעץ בלי לבצע שינוי גדול בקבצים.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כשרוצים להבין קוד או לבדוק רעיון.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Ask הוא שם מצב בכלי.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93. Plan mode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מצב תכנון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ה־AI בונה תוכנית עבודה לפני שמבצע.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לפני משימה גדולה או שינוי בכמה קבצים.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Plan הוא שם מצב.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גל הדגיש לתכנן לפני שנותנים ל־Agent לבצע שינוי גדול.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94. Agent mode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מצב ביצוע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ה־AI יכול לקרוא קבצים, לערוך ולהריץ פקודות.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שהדרישה והתוכנית ברורות.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Agent הוא שם מצב. עדיין חייבים לבדוק ולהבין את התוצאה.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95. Rule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כלל קבוע ל־AI בפרויקט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הוראה שנשמרת בפרויקט ומנחה את ה־AI בכל עבודה מתאימה.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כלל שמפריד HTML, CSS ו־JS.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Rule הוא מושג; תוכן הכלל נכתב לפי הצורך.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96. Skill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תהליך עבודה חוזר ל־AI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הוראות מסודרות לביצוע משימה שחוזרת שוב ושוב.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למשל סדר קבוע לבדיקות או להעלאה ל־Git.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Skill הוא מושג; שם ותוכן ה־Skill נבחרים.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97. Review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בדיקת קוד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מבקשים לעבור על הקוד ולמצוא בעיות או אי־התאמות.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כתיבה או המרה מ־JS ל־TS.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זו פעולה/בקשה לכלי AI; הקבצים שנבדקים נבחרים.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ז׳ — JavaScript מודרני, DOM ו־Debugging</w:t>
      </w:r>
    </w:p>
    <w:p>
      <w:pPr>
        <w:spacing w:before="0" w:after="1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21"/>
          <w:rtl w:val="1"/>
        </w:rPr>
        <w:t>חלק מהמושגים הופיעו בשיעור כלי ה־AI ובכללי Cursor של גל. הם מסבירים את סגנון הקוד החדש.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98. ECMAScript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התקן של JavaScript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השם הרשמי של המפרט שמגדיר איך JavaScript עובדת.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מדברים על גרסאות וסגנון JavaScript מודרני.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מושג, לא פקודה.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99. Arrow function =&gt;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פונקציית חץ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דרך קצרה לכתוב פונקציה.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לשמור פונקציה במשתנה או להעביר אותה כערך.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=&gt; קבוע; שם המשתנה והפרמטרים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getUserName = (user: UserSystem) =&gt; user.name;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100. Template literal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מחרוזת עם backticks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טקסט בין ` ` שבתוכו אפשר לשלב ערכים באמצעות ${}.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בונים הודעה עם משתנים.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ה־backticks ו־${} קבועים; הטקסט ושם המשתנה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return `sku_${id}`;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101. Destructuring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פירוק ערכים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לקיחת שדות מאובייקט או איברים ממערך לתוך משתנים נפרדים.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צריך כמה שדות מאותו אובייקט.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הסוגריים והמבנה קבועים; שמות השדות תלויים באובייקט.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{ name, email } = employee;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102. Optional chaining ?.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גישה בטוחה לשדה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אם החלק שלפני ?. חסר, מתקבל undefined במקום שגיאה.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אובייקט או שדה עלולים לא להיות קיימים.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?. קבוע; שמות האובייקט והשדה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employee.address?.city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103. Nullish coalescing ??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ערך חלופי כשאין ערך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משתמש בערך הימני רק אם השמאלי הוא null או undefined.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ברירת מחדל בלי להחליף 0 או מחרוזת ריקה.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?? קבוע; שני הערכים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phone = employee.phone ?? "No phone";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104. querySelector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חיפוש אלמנט לפי selector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מחפש את האלמנט הראשון שמתאים ל־CSS selector.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למצוא אלמנט ב־DOM לפי id, class או tag.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querySelector קבוע; ה־selector בתוך המירכאות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document.querySelector('#title')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105. querySelectorAll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חיפוש כל האלמנטים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מחזיר אוסף של כל האלמנטים שמתאימים ל־selector.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לעבור על כמה אלמנטים.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querySelectorAll קבוע; ה־selector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document.querySelectorAll('.card')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106. createElement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יצירת אלמנט HTML ב־JS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יוצר אלמנט חדש בזיכרון לפני שמכניסים אותו לדף.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בונים תצוגה דינמית לפי שיטת גל.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createElement קבוע; שם התג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row = document.createElement('tr');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107. textContent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טקסט בתוך אלמנט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מכניס או קורא טקסט רגיל בלי לפרש אותו כ־HTML.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רוצים להציג טקסט בבטחה.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textContent קבוע; הערך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cell.textContent = product.name;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108. append / prepend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הוספה לסוף / להתחלה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מכניסים אלמנט ילד לתוך אלמנט אחר.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אחרי createElement כדי להוסיף את האלמנט ל־DOM.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append ו־prepend קבועים; האלמנטים נבחרים.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tableBody.append(row);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109. DocumentFragment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מיכל זמני לאלמנטים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אוספים כמה אלמנטים מחוץ לדף ואז מוסיפים את כולם יחד.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בונים הרבה שורות ורוצים לעדכן את ה־DOM בפעם אחת.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DocumentFragment הוא API מובנה.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fragment = document.createDocumentFragment();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110. new Date()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יצירת תאריך ושעה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יוצר אובייקט Date של הזמן הנוכחי.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שומרים או מציגים מתי פעולה קרתה.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new ו־Date קבועים.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const now = new Date();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111. toLocaleString()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תאריך בפורמט מקומי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מציג Date לפי השפה והאזור של הדפדפן.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לתצוגה נוחה למשתמש.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המתודה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now.toLocaleString()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112. toISOString()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תאריך בפורמט ISO/UTC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מחזיר טקסט אחיד של זמן לפי UTC.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לשמירה במסד נתונים או להעברת זמן בצורה אחידה.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שם המתודה קבוע.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now.toISOString()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113. Debugging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איתור תקלה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עצירה, בדיקה והבנה של מה הקוד עושה בפועל.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התוצאה שגויה או הקוד נעצר.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תהליך, לא פקודה אחת.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114. Breakpoint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נקודת עצירה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סימון שורה שבה הדפדפן עוצר את ריצת הקוד.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כדי לבדוק ערכי משתנים צעד אחר צעד.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כלי Debugger, לא קוד JavaScript.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115. Scope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תחום גישה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קובע מאיפה בקוד אפשר לראות משתנה.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משתנה זמין בתוך פונקציה או בלוק אבל לא מחוץ להם.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מושג. const ו־let הם בעלי block scope.</w:t>
      </w: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116. Inline code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קוד בתוך HTML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JavaScript או CSS שנכתבים ישירות בתוך תגית HTML.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רק אם הדרישה מתירה; בשיטת גל לפרויקט הזה מפרידים קבצים.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זה מושג.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ב־Rule של גל כתוב להפריד HTML, CSS ו־JS ולא לכתוב קוד inline.</w:t>
            </w:r>
          </w:p>
        </w:tc>
      </w:tr>
    </w:tbl>
    <w:p>
      <w:pPr>
        <w:spacing w:after="4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117. render / init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שמות נפוצים שהמתכנת בוחר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render בדרך כלל מציגה מידע; init בדרך כלל מתחילה את התוכנית. אלה אינם פקודות JavaScript.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המתכנת בוחר שמות ברורים לפונקציות.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השמות נבחרים ואפשר להחליפם, כל עוד מעדכנים את הקריאות.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function init() { render(); }</w:t>
            </w:r>
          </w:p>
        </w:tc>
      </w:tr>
    </w:tbl>
    <w:p>
      <w:pPr>
        <w:spacing w:after="20"/>
      </w:pPr>
    </w:p>
    <w:p>
      <w:pPr>
        <w:spacing w:before="160" w:after="8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24"/>
          <w:rtl w:val="1"/>
        </w:rPr>
        <w:t>118. @deprecated</w:t>
      </w:r>
      <w:r>
        <w:rPr>
          <w:rFonts w:ascii="Arial" w:hAnsi="Arial" w:cs="Arial"/>
          <w:b/>
          <w:i w:val="0"/>
          <w:color w:val="17324D"/>
          <w:sz w:val="23"/>
          <w:rtl w:val="1"/>
        </w:rPr>
        <w:t xml:space="preserve"> — סימון שפונקציה ישנה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בפשטות: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הערת תיעוד שאומרת שלא מומלץ להשתמש בפונקציה ויש חלופה חדשה.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מתי משתמשים: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כאשר מתחזקים API או קוד ישן.</w:t>
      </w:r>
    </w:p>
    <w:p>
      <w:pPr>
        <w:spacing w:after="60" w:line="283" w:lineRule="auto"/>
        <w:jc w:val="right"/>
        <w:bidi w:val="1"/>
      </w:pPr>
      <w:r>
        <w:rPr>
          <w:rFonts w:ascii="Arial" w:hAnsi="Arial" w:cs="Arial"/>
          <w:b/>
          <w:i w:val="0"/>
          <w:color w:val="17324D"/>
          <w:sz w:val="20"/>
          <w:rtl w:val="1"/>
        </w:rPr>
        <w:t xml:space="preserve">מה קבוע ומה בוחרים: </w:t>
      </w:r>
      <w:r>
        <w:rPr>
          <w:rFonts w:ascii="Arial" w:hAnsi="Arial" w:cs="Arial"/>
          <w:b w:val="0"/>
          <w:i w:val="0"/>
          <w:color w:val="111111"/>
          <w:sz w:val="20"/>
          <w:rtl w:val="1"/>
        </w:rPr>
        <w:t>@deprecated הוא תג תיעוד קבוע; ההסבר נבחר.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/** @deprecated Use newFunction() instead. */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17324D"/>
                <w:sz w:val="22"/>
                <w:rtl w:val="1"/>
              </w:rPr>
              <w:t xml:space="preserve">שימו לב: </w:t>
            </w:r>
            <w:r>
              <w:rPr>
                <w:rFonts w:ascii="Arial" w:hAnsi="Arial" w:cs="Arial"/>
                <w:b w:val="0"/>
                <w:i w:val="0"/>
                <w:color w:val="111111"/>
                <w:sz w:val="22"/>
                <w:rtl w:val="1"/>
              </w:rPr>
              <w:t>המושג הופיע ב־dummy.ts כהדגמה. הוא אינו חלק מדרישת תרגילי ה־Primitive Types.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חלק ח׳ — מה גל ביקש לעשות ומה לא לעשות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רמת הכלל</w:t>
            </w:r>
          </w:p>
        </w:tc>
        <w:tc>
          <w:tcPr>
            <w:tcW w:type="dxa" w:w="72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ההוראה בפשטות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חובה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בתרגיל JS ל־TypeScript: להשאיר את אותה לוגיקה ורק להוסיף טיפוסים.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חובה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לתת טיפוס לפרמטרים, לערכי החזרה ולמשתנים בעלי שם, לפי דרישת התרגיל.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אסור בשלב הראשון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לא להוסיף interface, type alias או Object Types לתרגילי ה־Primitive Types.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חובה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לקמפל עם tsc עד שאין שגיאות, ואז לוודא שהפלט נשאר זהה ל־JavaScript המקורי.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מועדף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לכתוב TypeScript בתוך src ולהוציא JavaScript שנוצר אל dist.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אסור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לא לערוך ידנית את קובצי JavaScript שנוצרו ב־dist ולא את הקבצים בתוך node_modules.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לא מומלץ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לא להשתמש ב־any בדרך כלל, מפני שהוא מבטל את בדיקת הטיפוסים.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חשוב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בדיקת TypeScript היא לפני הריצה; היא אינה מחליפה Validation של מידע אמיתי בזמן ריצה.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חשוב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as אינו Validation ואינו יוצר מידע חסר. הדוגמה return {} as Company הייתה הדגמה בלבד.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שיטת עבודה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ה־Repository וה־README הם מקור האמת לחומר ולהוראות.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שיטת עבודה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לתכנן לפני שמפעילים Agent על שינוי גדול, ולקרוא ולבדוק את הקוד שה־AI יצר.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שיטת קוד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להפריד HTML, CSS ו־JavaScript; לא להשתמש בקוד inline לפי ה־Rule של גל.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שינוי מהעבר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אצל גל מועדפים querySelector/createElement/addEventListener. זה שונה מסגנון מבחן שחר שבו הועדפו getElementById/innerHTML/onsubmit.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Workflow אחד שמחבר את הכול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100"/>
        <w:gridCol w:w="8260"/>
      </w:tblGrid>
      <w:tr>
        <w:trPr>
          <w:tblHeader w:val="true"/>
          <w:cantSplit/>
        </w:trPr>
        <w:tc>
          <w:tcPr>
            <w:tcW w:type="dxa" w:w="11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שלב</w:t>
            </w:r>
          </w:p>
        </w:tc>
        <w:tc>
          <w:tcPr>
            <w:tcW w:type="dxa" w:w="82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מה עושים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1</w:t>
            </w:r>
          </w:p>
        </w:tc>
        <w:tc>
          <w:tcPr>
            <w:tcW w:type="dxa" w:w="8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נכנסים בטרמינל לתיקיית הפרויקט הנכונה.</w:t>
            </w:r>
          </w:p>
        </w:tc>
      </w:tr>
      <w:tr>
        <w:trPr>
          <w:cantSplit/>
        </w:trPr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2</w:t>
            </w:r>
          </w:p>
        </w:tc>
        <w:tc>
          <w:tcPr>
            <w:tcW w:type="dxa" w:w="8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אם זה פרויקט קיים: npm install. אם חדש: npm init.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3</w:t>
            </w:r>
          </w:p>
        </w:tc>
        <w:tc>
          <w:tcPr>
            <w:tcW w:type="dxa" w:w="8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כותבים TypeScript ב־src ומוסיפים טיפוסים לפי הדרישה.</w:t>
            </w:r>
          </w:p>
        </w:tc>
      </w:tr>
      <w:tr>
        <w:trPr>
          <w:cantSplit/>
        </w:trPr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4</w:t>
            </w:r>
          </w:p>
        </w:tc>
        <w:tc>
          <w:tcPr>
            <w:tcW w:type="dxa" w:w="8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מריצים tsc או npm run compile.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5</w:t>
            </w:r>
          </w:p>
        </w:tc>
        <w:tc>
          <w:tcPr>
            <w:tcW w:type="dxa" w:w="8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TypeScript בודקת שגיאות ויוצרת JavaScript ב־dist.</w:t>
            </w:r>
          </w:p>
        </w:tc>
      </w:tr>
      <w:tr>
        <w:trPr>
          <w:cantSplit/>
        </w:trPr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6</w:t>
            </w:r>
          </w:p>
        </w:tc>
        <w:tc>
          <w:tcPr>
            <w:tcW w:type="dxa" w:w="8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ה־HTML טוען את dist/index.js או dist/shop.js — לא את קובץ ה־.ts.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7</w:t>
            </w:r>
          </w:p>
        </w:tc>
        <w:tc>
          <w:tcPr>
            <w:tcW w:type="dxa" w:w="8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מריצים ובודקים שההתנהגות והפלט נכונים.</w:t>
            </w:r>
          </w:p>
        </w:tc>
      </w:tr>
      <w:tr>
        <w:trPr>
          <w:cantSplit/>
        </w:trPr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8</w:t>
            </w:r>
          </w:p>
        </w:tc>
        <w:tc>
          <w:tcPr>
            <w:tcW w:type="dxa" w:w="8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בודקים git diff, מבצעים commit, ואז push כשמוכנים לשתף.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דוגמה שלמה קצרה מהשיעור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5F7FA"/>
          </w:tcPr>
          <w:p>
            <w:pPr>
              <w:spacing w:after="0" w:line="252" w:lineRule="auto"/>
              <w:jc w:val="left"/>
              <w:bidi w:val="0"/>
            </w:pPr>
            <w:r>
              <w:rPr>
                <w:rFonts w:ascii="Consolas" w:hAnsi="Consolas" w:cs="Consolas"/>
                <w:color w:val="17324D"/>
                <w:sz w:val="18"/>
                <w:rtl w:val="0"/>
              </w:rPr>
              <w:t>function calcSubtotal(unitPrice: number, quantity: number): number {</w:t>
              <w:br/>
              <w:t xml:space="preserve">  return unitPrice * quantity;</w:t>
              <w:br/>
              <w:t>}</w:t>
              <w:br/>
              <w:br/>
              <w:t>const subtotal: number = calcSubtotal(19.9, 3);</w:t>
            </w:r>
          </w:p>
        </w:tc>
      </w:tr>
    </w:tbl>
    <w:p>
      <w:pPr>
        <w:spacing w:after="20"/>
      </w:pP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/>
          <w:i w:val="0"/>
          <w:color w:val="111111"/>
          <w:sz w:val="22"/>
          <w:rtl w:val="1"/>
        </w:rPr>
        <w:t>פירוק:</w:t>
      </w:r>
    </w:p>
    <w:p>
      <w:pPr>
        <w:spacing w:before="0" w:after="4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function, return, הסוגריים והסוגריים המסולסלים — תחביר קבוע.</w:t>
      </w:r>
    </w:p>
    <w:p>
      <w:pPr>
        <w:spacing w:before="0" w:after="4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calcSubtotal, unitPrice, quantity ו־subtotal — שמות שהמתכנת בחר.</w:t>
      </w:r>
    </w:p>
    <w:p>
      <w:pPr>
        <w:spacing w:before="0" w:after="4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: number — בדיקת TypeScript: הפרמטר או התוצאה חייבים להיות מספר.</w:t>
      </w:r>
    </w:p>
    <w:p>
      <w:pPr>
        <w:spacing w:before="0" w:after="4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19.9 ו־3 — ערכים שהמתכנת הכניס.</w:t>
      </w:r>
    </w:p>
    <w:p>
      <w:pPr>
        <w:spacing w:before="0" w:after="4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111111"/>
          <w:sz w:val="22"/>
          <w:rtl w:val="1"/>
        </w:rPr>
        <w:t>* — פעולת כפל של JavaScript.</w:t>
      </w: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אינדקס מהיר — איפה לחפש כל מילה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4500"/>
        <w:gridCol w:w="1100"/>
        <w:gridCol w:w="3760"/>
      </w:tblGrid>
      <w:tr>
        <w:trPr>
          <w:tblHeader w:val="true"/>
          <w:cantSplit/>
        </w:trPr>
        <w:tc>
          <w:tcPr>
            <w:tcW w:type="dxa" w:w="45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מה מחפשים</w:t>
            </w:r>
          </w:p>
        </w:tc>
        <w:tc>
          <w:tcPr>
            <w:tcW w:type="dxa" w:w="110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חלק</w:t>
            </w:r>
          </w:p>
        </w:tc>
        <w:tc>
          <w:tcPr>
            <w:tcW w:type="dxa" w:w="3760"/>
            <w:shd w:fill="245A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 w:val="1"/>
              </w:rPr>
              <w:t>הקבוצה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TypeScript</w:t>
            </w:r>
          </w:p>
        </w:tc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א׳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שפה עם בדיקת טיפוסים</w:t>
            </w:r>
          </w:p>
        </w:tc>
      </w:tr>
      <w:tr>
        <w:trPr>
          <w:cantSplit/>
        </w:trPr>
        <w:tc>
          <w:tcPr>
            <w:tcW w:type="dxa" w:w="4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string / number / boolean / any</w:t>
            </w:r>
          </w:p>
        </w:tc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א׳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טיפוסים בסיסיים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parameter / return / void</w:t>
            </w:r>
          </w:p>
        </w:tc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ב׳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טיפוסים בפונקציה</w:t>
            </w:r>
          </w:p>
        </w:tc>
      </w:tr>
      <w:tr>
        <w:trPr>
          <w:cantSplit/>
        </w:trPr>
        <w:tc>
          <w:tcPr>
            <w:tcW w:type="dxa" w:w="4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type alias / union / intersection / optional</w:t>
            </w:r>
          </w:p>
        </w:tc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ב׳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טיפוסים מותאמים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typeof / ReturnType / as</w:t>
            </w:r>
          </w:p>
        </w:tc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ב׳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כלי טיפוסים מתקדמים</w:t>
            </w:r>
          </w:p>
        </w:tc>
      </w:tr>
      <w:tr>
        <w:trPr>
          <w:cantSplit/>
        </w:trPr>
        <w:tc>
          <w:tcPr>
            <w:tcW w:type="dxa" w:w="4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Node / npm / dependency / Axios</w:t>
            </w:r>
          </w:p>
        </w:tc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ג׳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סביבת עבודה וחבילות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package.json / tsconfig / src / dist</w:t>
            </w:r>
          </w:p>
        </w:tc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ד׳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מבנה הפרויקט</w:t>
            </w:r>
          </w:p>
        </w:tc>
      </w:tr>
      <w:tr>
        <w:trPr>
          <w:cantSplit/>
        </w:trPr>
        <w:tc>
          <w:tcPr>
            <w:tcW w:type="dxa" w:w="4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npm install / tsc / npm run</w:t>
            </w:r>
          </w:p>
        </w:tc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ה׳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פקודות טרמינל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Git / clone / pull / commit / push</w:t>
            </w:r>
          </w:p>
        </w:tc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ו׳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ניהול גרסאות</w:t>
            </w:r>
          </w:p>
        </w:tc>
      </w:tr>
      <w:tr>
        <w:trPr>
          <w:cantSplit/>
        </w:trPr>
        <w:tc>
          <w:tcPr>
            <w:tcW w:type="dxa" w:w="4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Prompt / Context / Plan / Agent / Rule</w:t>
            </w:r>
          </w:p>
        </w:tc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ו׳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כלי AI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Arrow / Template literal / DOM</w:t>
            </w:r>
          </w:p>
        </w:tc>
        <w:tc>
          <w:tcPr>
            <w:tcW w:type="dxa" w:w="1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ז׳</w:t>
            </w:r>
          </w:p>
        </w:tc>
        <w:tc>
          <w:tcPr>
            <w:tcW w:type="dxa" w:w="3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JavaScript מודרני</w:t>
            </w:r>
          </w:p>
        </w:tc>
      </w:tr>
      <w:tr>
        <w:trPr>
          <w:cantSplit/>
        </w:trPr>
        <w:tc>
          <w:tcPr>
            <w:tcW w:type="dxa" w:w="4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Debugging / Breakpoint / Scope</w:t>
            </w:r>
          </w:p>
        </w:tc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ז׳</w:t>
            </w:r>
          </w:p>
        </w:tc>
        <w:tc>
          <w:tcPr>
            <w:tcW w:type="dxa" w:w="37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 w:val="0"/>
                <w:i w:val="0"/>
                <w:color w:val="111111"/>
                <w:sz w:val="19"/>
                <w:rtl w:val="1"/>
              </w:rPr>
              <w:t>איתור תקלות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keepNext/>
        <w:bidi w:val="1"/>
      </w:pPr>
      <w:r>
        <w:rPr>
          <w:rFonts w:ascii="Arial" w:hAnsi="Arial" w:cs="Arial"/>
          <w:b/>
          <w:i w:val="0"/>
          <w:color w:val="245A78"/>
          <w:sz w:val="32"/>
          <w:rtl w:val="1"/>
        </w:rPr>
        <w:t>מקורות שנבדקו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19"/>
          <w:rtl w:val="1"/>
        </w:rPr>
        <w:t>• מאגר גל FS_AI_45800_9, תיקיות 30-8-AI-Tools ו־02-9-Typescript, מעודכן עד commit 9697d41 מ־02.09.2026.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19"/>
          <w:rtl w:val="1"/>
        </w:rPr>
        <w:t>• README הראשי ו־02-9-Typescript/readme.md.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19"/>
          <w:rtl w:val="1"/>
        </w:rPr>
        <w:t>• קוד השיעור: lab_1/src/index.ts, lab_2/src/shop.ts, lab_2/src/type_alias.ts, dummy.ts וקובצי התרגילים.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19"/>
          <w:rtl w:val="1"/>
        </w:rPr>
        <w:t>• תמלול מלא של שיעור 02.09.2026: TYPESCRIPT-ESSENTIALS-2026-09-02-full-transcript.txt.</w:t>
      </w:r>
    </w:p>
    <w:p>
      <w:pPr>
        <w:spacing w:before="0" w:after="60" w:line="300" w:lineRule="auto"/>
        <w:jc w:val="right"/>
        <w:bidi w:val="1"/>
      </w:pPr>
      <w:r>
        <w:rPr>
          <w:rFonts w:ascii="Arial" w:hAnsi="Arial" w:cs="Arial"/>
          <w:b w:val="0"/>
          <w:i w:val="0"/>
          <w:color w:val="667085"/>
          <w:sz w:val="19"/>
          <w:rtl w:val="1"/>
        </w:rPr>
        <w:t>• מדריכי השיעור L-2026-08-30 ו־L-2026-09-02 במאגר הלימוד האישי.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52" w:left="1440" w:header="648" w:footer="648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667085"/>
        <w:sz w:val="18"/>
        <w:rtl w:val="1"/>
      </w:rPr>
      <w:t xml:space="preserve">עמוד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i w:val="0"/>
        <w:color w:val="667085"/>
        <w:sz w:val="18"/>
        <w:rtl w:val="1"/>
      </w:rPr>
      <w:t>המילון של גל | FS AI 45800-9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4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45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